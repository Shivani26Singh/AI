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Test Plan Generator - Full Build From Scratch Guide</w:t>
      </w:r>
    </w:p>
    <w:p>
      <w:r>
        <w:t>This document contains the exact working prompts, setup steps, commands, and implementation flow required to rebuild the AI Test Plan Generator application from scratch using VSCode + Command-Code.</w:t>
      </w:r>
    </w:p>
    <w:p>
      <w:pPr>
        <w:pStyle w:val="Heading1"/>
      </w:pPr>
      <w:r>
        <w:t>1. Create Project</w:t>
      </w:r>
    </w:p>
    <w:p>
      <w:r>
        <w:t>Command:</w:t>
      </w:r>
    </w:p>
    <w:p/>
    <w:p>
      <w:r>
        <w:t>npx create-next-app@latest .</w:t>
      </w:r>
    </w:p>
    <w:p/>
    <w:p>
      <w:r>
        <w:t>Choose:</w:t>
      </w:r>
    </w:p>
    <w:p/>
    <w:p>
      <w:r>
        <w:t>TypeScript → No</w:t>
      </w:r>
    </w:p>
    <w:p>
      <w:r>
        <w:t>ESLint → Yes</w:t>
      </w:r>
    </w:p>
    <w:p>
      <w:r>
        <w:t>React Compiler → No</w:t>
      </w:r>
    </w:p>
    <w:p>
      <w:r>
        <w:t>Tailwind CSS → Yes</w:t>
      </w:r>
    </w:p>
    <w:p>
      <w:r>
        <w:t>src/ directory → No</w:t>
      </w:r>
    </w:p>
    <w:p>
      <w:r>
        <w:t>App Router → Yes</w:t>
      </w:r>
    </w:p>
    <w:p>
      <w:r>
        <w:t>Import alias → No</w:t>
      </w:r>
    </w:p>
    <w:p>
      <w:r>
        <w:t>AGENTS.md → No</w:t>
      </w:r>
    </w:p>
    <w:p>
      <w:pPr>
        <w:pStyle w:val="Heading1"/>
      </w:pPr>
      <w:r>
        <w:t>2. Start Development Server</w:t>
      </w:r>
    </w:p>
    <w:p>
      <w:r>
        <w:t>Command:</w:t>
      </w:r>
    </w:p>
    <w:p/>
    <w:p>
      <w:r>
        <w:t>npm run dev</w:t>
      </w:r>
    </w:p>
    <w:p/>
    <w:p>
      <w:r>
        <w:t>Open:</w:t>
      </w:r>
    </w:p>
    <w:p/>
    <w:p>
      <w:r>
        <w:t>http://localhost:3000</w:t>
      </w:r>
    </w:p>
    <w:p>
      <w:pPr>
        <w:pStyle w:val="Heading1"/>
      </w:pPr>
      <w:r>
        <w:t>3. Install shadcn/ui</w:t>
      </w:r>
    </w:p>
    <w:p>
      <w:r>
        <w:t>Command:</w:t>
      </w:r>
    </w:p>
    <w:p/>
    <w:p>
      <w:r>
        <w:t>npx shadcn@latest init</w:t>
      </w:r>
    </w:p>
    <w:p/>
    <w:p>
      <w:r>
        <w:t>Choose:</w:t>
      </w:r>
    </w:p>
    <w:p/>
    <w:p>
      <w:r>
        <w:t>Preset → Nova</w:t>
      </w:r>
    </w:p>
    <w:p>
      <w:pPr>
        <w:pStyle w:val="Heading1"/>
      </w:pPr>
      <w:r>
        <w:t>4. Install Required Packages</w:t>
      </w:r>
    </w:p>
    <w:p>
      <w:r>
        <w:t>Command:</w:t>
      </w:r>
    </w:p>
    <w:p/>
    <w:p>
      <w:r>
        <w:t>npm install react-markdown react-dropzone zustand lucide-react mammoth pdf-parse docx</w:t>
      </w:r>
    </w:p>
    <w:p>
      <w:pPr>
        <w:pStyle w:val="Heading1"/>
      </w:pPr>
      <w:r>
        <w:t>5. Create Required Folder Structure</w:t>
      </w:r>
    </w:p>
    <w:p>
      <w:r>
        <w:t>Create:</w:t>
      </w:r>
    </w:p>
    <w:p/>
    <w:p>
      <w:r>
        <w:t>app/</w:t>
      </w:r>
    </w:p>
    <w:p>
      <w:r>
        <w:t>components/</w:t>
      </w:r>
    </w:p>
    <w:p>
      <w:r>
        <w:t>lib/</w:t>
      </w:r>
    </w:p>
    <w:p>
      <w:r>
        <w:t>utils/</w:t>
      </w:r>
    </w:p>
    <w:p>
      <w:r>
        <w:t>prompts/</w:t>
      </w:r>
    </w:p>
    <w:p/>
    <w:p>
      <w:r>
        <w:t>Create file:</w:t>
      </w:r>
    </w:p>
    <w:p/>
    <w:p>
      <w:r>
        <w:t>prompts/TestPlan_Skill.md</w:t>
      </w:r>
    </w:p>
    <w:p>
      <w:pPr>
        <w:pStyle w:val="Heading1"/>
      </w:pPr>
      <w:r>
        <w:t>6. Setup Groq</w:t>
      </w:r>
    </w:p>
    <w:p>
      <w:r>
        <w:t>Create account:</w:t>
      </w:r>
    </w:p>
    <w:p/>
    <w:p>
      <w:r>
        <w:t>https://console.groq.com</w:t>
      </w:r>
    </w:p>
    <w:p/>
    <w:p>
      <w:r>
        <w:t>Create:</w:t>
      </w:r>
    </w:p>
    <w:p/>
    <w:p>
      <w:r>
        <w:t>.env.local</w:t>
      </w:r>
    </w:p>
    <w:p/>
    <w:p>
      <w:r>
        <w:t>Add:</w:t>
      </w:r>
    </w:p>
    <w:p/>
    <w:p>
      <w:r>
        <w:t>GROQ_API_KEY=your_actual_groq_api_key</w:t>
      </w:r>
    </w:p>
    <w:p>
      <w:pPr>
        <w:pStyle w:val="Heading1"/>
      </w:pPr>
      <w:r>
        <w:t>7. Phase 1 Prompt — Enterprise UI</w:t>
      </w:r>
    </w:p>
    <w:p>
      <w:r>
        <w:t>Create the frontend UI for an enterprise application called "AI Test Plan Generator".</w:t>
      </w:r>
    </w:p>
    <w:p/>
    <w:p>
      <w:r>
        <w:t>Tech Stack:</w:t>
      </w:r>
    </w:p>
    <w:p>
      <w:r>
        <w:t>- Next.js 14 App Router</w:t>
      </w:r>
    </w:p>
    <w:p>
      <w:r>
        <w:t>- React</w:t>
      </w:r>
    </w:p>
    <w:p>
      <w:r>
        <w:t>- JavaScript</w:t>
      </w:r>
    </w:p>
    <w:p>
      <w:r>
        <w:t>- Tailwind CSS</w:t>
      </w:r>
    </w:p>
    <w:p>
      <w:r>
        <w:t>- shadcn/ui</w:t>
      </w:r>
    </w:p>
    <w:p/>
    <w:p>
      <w:r>
        <w:t>Requirements:</w:t>
      </w:r>
    </w:p>
    <w:p>
      <w:r>
        <w:t>- Responsive enterprise dashboard layout</w:t>
      </w:r>
    </w:p>
    <w:p>
      <w:r>
        <w:t>- Clean modern UI</w:t>
      </w:r>
    </w:p>
    <w:p>
      <w:r>
        <w:t>- Dark/light theme support</w:t>
      </w:r>
    </w:p>
    <w:p>
      <w:r>
        <w:t>- Reusable modular components</w:t>
      </w:r>
    </w:p>
    <w:p>
      <w:r>
        <w:t>- Use modern JavaScript</w:t>
      </w:r>
    </w:p>
    <w:p>
      <w:r>
        <w:t>- Clean maintainable architecture</w:t>
      </w:r>
    </w:p>
    <w:p/>
    <w:p>
      <w:r>
        <w:t>Layout:</w:t>
      </w:r>
    </w:p>
    <w:p>
      <w:r>
        <w:t>- Top navbar</w:t>
      </w:r>
    </w:p>
    <w:p>
      <w:r>
        <w:t>- Left panel</w:t>
      </w:r>
    </w:p>
    <w:p>
      <w:r>
        <w:t>- Right preview panel</w:t>
      </w:r>
    </w:p>
    <w:p/>
    <w:p>
      <w:r>
        <w:t>Navbar:</w:t>
      </w:r>
    </w:p>
    <w:p>
      <w:r>
        <w:t>- App logo/title</w:t>
      </w:r>
    </w:p>
    <w:p>
      <w:r>
        <w:t>- Theme toggle</w:t>
      </w:r>
    </w:p>
    <w:p>
      <w:r>
        <w:t>- Model selector dropdown</w:t>
      </w:r>
    </w:p>
    <w:p/>
    <w:p>
      <w:r>
        <w:t>Left Panel:</w:t>
      </w:r>
    </w:p>
    <w:p>
      <w:r>
        <w:t>- Drag and drop upload area</w:t>
      </w:r>
    </w:p>
    <w:p>
      <w:r>
        <w:t>- Upload button</w:t>
      </w:r>
    </w:p>
    <w:p>
      <w:r>
        <w:t>- Generate button</w:t>
      </w:r>
    </w:p>
    <w:p>
      <w:r>
        <w:t>- Settings button</w:t>
      </w:r>
    </w:p>
    <w:p/>
    <w:p>
      <w:r>
        <w:t>Right Panel:</w:t>
      </w:r>
    </w:p>
    <w:p>
      <w:r>
        <w:t>- Tabs:</w:t>
      </w:r>
    </w:p>
    <w:p>
      <w:r>
        <w:t xml:space="preserve">  - Preview</w:t>
      </w:r>
    </w:p>
    <w:p>
      <w:r>
        <w:t xml:space="preserve">  - Raw Markdown</w:t>
      </w:r>
    </w:p>
    <w:p/>
    <w:p>
      <w:r>
        <w:t>Requirements:</w:t>
      </w:r>
    </w:p>
    <w:p>
      <w:r>
        <w:t>- Use proper folder structure</w:t>
      </w:r>
    </w:p>
    <w:p>
      <w:r>
        <w:t>- Use reusable components</w:t>
      </w:r>
    </w:p>
    <w:p>
      <w:r>
        <w:t>- Add loading skeletons/placeholders</w:t>
      </w:r>
    </w:p>
    <w:p>
      <w:r>
        <w:t>- Add responsive behavior</w:t>
      </w:r>
    </w:p>
    <w:p>
      <w:r>
        <w:t>- Add empty states</w:t>
      </w:r>
    </w:p>
    <w:p>
      <w:r>
        <w:t>- Use clean spacing and enterprise styling</w:t>
      </w:r>
    </w:p>
    <w:p/>
    <w:p>
      <w:r>
        <w:t>Folder Structure:</w:t>
      </w:r>
    </w:p>
    <w:p>
      <w:r>
        <w:t>- /app</w:t>
      </w:r>
    </w:p>
    <w:p>
      <w:r>
        <w:t>- /components</w:t>
      </w:r>
    </w:p>
    <w:p>
      <w:r>
        <w:t>- /lib</w:t>
      </w:r>
    </w:p>
    <w:p>
      <w:r>
        <w:t>- /utils</w:t>
      </w:r>
    </w:p>
    <w:p>
      <w:r>
        <w:t>- /prompts</w:t>
      </w:r>
    </w:p>
    <w:p/>
    <w:p>
      <w:r>
        <w:t>Do NOT implement:</w:t>
      </w:r>
    </w:p>
    <w:p>
      <w:r>
        <w:t>- backend logic</w:t>
      </w:r>
    </w:p>
    <w:p>
      <w:r>
        <w:t>- Groq API</w:t>
      </w:r>
    </w:p>
    <w:p>
      <w:r>
        <w:t>- file parsing</w:t>
      </w:r>
    </w:p>
    <w:p>
      <w:r>
        <w:t>- DOCX export</w:t>
      </w:r>
    </w:p>
    <w:p/>
    <w:p>
      <w:r>
        <w:t>UI only for this phase.</w:t>
      </w:r>
    </w:p>
    <w:p/>
    <w:p>
      <w:r>
        <w:t>If any dependency is required:</w:t>
      </w:r>
    </w:p>
    <w:p>
      <w:r>
        <w:t>- explain why</w:t>
      </w:r>
    </w:p>
    <w:p>
      <w:r>
        <w:t>- provide npm install command</w:t>
      </w:r>
    </w:p>
    <w:p>
      <w:r>
        <w:t>- do not assume package exists</w:t>
      </w:r>
    </w:p>
    <w:p/>
    <w:p>
      <w:r>
        <w:t>Do not generate placeholder fake APIs.</w:t>
      </w:r>
    </w:p>
    <w:p>
      <w:r>
        <w:t>Generate modular reusable components only.</w:t>
      </w:r>
    </w:p>
    <w:p>
      <w:r>
        <w:t>Ensure all imports and paths are valid.</w:t>
      </w:r>
    </w:p>
    <w:p>
      <w:pPr>
        <w:pStyle w:val="Heading1"/>
      </w:pPr>
      <w:r>
        <w:t>8. UI Polish Prompt</w:t>
      </w:r>
    </w:p>
    <w:p>
      <w:r>
        <w:t>Refine the visual design of the existing UI to make it feel like a premium modern AI SaaS product similar to:</w:t>
      </w:r>
    </w:p>
    <w:p>
      <w:r>
        <w:t>- Notion AI</w:t>
      </w:r>
    </w:p>
    <w:p>
      <w:r>
        <w:t>- Linear</w:t>
      </w:r>
    </w:p>
    <w:p>
      <w:r>
        <w:t>- Vercel</w:t>
      </w:r>
    </w:p>
    <w:p>
      <w:r>
        <w:t>- Perplexity</w:t>
      </w:r>
    </w:p>
    <w:p>
      <w:r>
        <w:t>- Cursor</w:t>
      </w:r>
    </w:p>
    <w:p/>
    <w:p>
      <w:r>
        <w:t>Focus ONLY on visual polish and styling improvements.</w:t>
      </w:r>
    </w:p>
    <w:p/>
    <w:p>
      <w:r>
        <w:t>Improve:</w:t>
      </w:r>
    </w:p>
    <w:p/>
    <w:p>
      <w:r>
        <w:t>1. Overall Theme</w:t>
      </w:r>
    </w:p>
    <w:p>
      <w:r>
        <w:t>- Better background colors</w:t>
      </w:r>
    </w:p>
    <w:p>
      <w:r>
        <w:t>- Layered surfaces</w:t>
      </w:r>
    </w:p>
    <w:p>
      <w:r>
        <w:t>- Better contrast</w:t>
      </w:r>
    </w:p>
    <w:p>
      <w:r>
        <w:t>- More visual depth</w:t>
      </w:r>
    </w:p>
    <w:p>
      <w:r>
        <w:t>- Softer neutral palette</w:t>
      </w:r>
    </w:p>
    <w:p>
      <w:r>
        <w:t>- Better dark mode</w:t>
      </w:r>
    </w:p>
    <w:p/>
    <w:p>
      <w:r>
        <w:t>2. Cards and Containers</w:t>
      </w:r>
    </w:p>
    <w:p>
      <w:r>
        <w:t>- Add soft shadows</w:t>
      </w:r>
    </w:p>
    <w:p>
      <w:r>
        <w:t>- Add rounded-2xl corners</w:t>
      </w:r>
    </w:p>
    <w:p>
      <w:r>
        <w:t>- Improve border colors</w:t>
      </w:r>
    </w:p>
    <w:p>
      <w:r>
        <w:t>- Add subtle glassmorphism where appropriate</w:t>
      </w:r>
    </w:p>
    <w:p>
      <w:r>
        <w:t>- Improve card spacing/padding</w:t>
      </w:r>
    </w:p>
    <w:p/>
    <w:p>
      <w:r>
        <w:t>3. Upload Area</w:t>
      </w:r>
    </w:p>
    <w:p>
      <w:r>
        <w:t>- Make upload area visually prominent</w:t>
      </w:r>
    </w:p>
    <w:p>
      <w:r>
        <w:t>- Add larger upload icon</w:t>
      </w:r>
    </w:p>
    <w:p>
      <w:r>
        <w:t>- Add hover glow effect</w:t>
      </w:r>
    </w:p>
    <w:p>
      <w:r>
        <w:t>- Improve dashed border styling</w:t>
      </w:r>
    </w:p>
    <w:p>
      <w:r>
        <w:t>- Add subtle animated hover transition</w:t>
      </w:r>
    </w:p>
    <w:p>
      <w:r>
        <w:t>- Better helper text styling</w:t>
      </w:r>
    </w:p>
    <w:p/>
    <w:p>
      <w:r>
        <w:t>4. Buttons</w:t>
      </w:r>
    </w:p>
    <w:p>
      <w:r>
        <w:t>- Add premium gradient CTA for Generate button</w:t>
      </w:r>
    </w:p>
    <w:p>
      <w:r>
        <w:t>- Better hover animations</w:t>
      </w:r>
    </w:p>
    <w:p>
      <w:r>
        <w:t>- Better disabled/loading states</w:t>
      </w:r>
    </w:p>
    <w:p>
      <w:r>
        <w:t>- Improve button height/padding</w:t>
      </w:r>
    </w:p>
    <w:p/>
    <w:p>
      <w:r>
        <w:t>5. Typography</w:t>
      </w:r>
    </w:p>
    <w:p>
      <w:r>
        <w:t>- Improve heading hierarchy</w:t>
      </w:r>
    </w:p>
    <w:p>
      <w:r>
        <w:t>- Improve font weights</w:t>
      </w:r>
    </w:p>
    <w:p>
      <w:r>
        <w:t>- Better muted text colors</w:t>
      </w:r>
    </w:p>
    <w:p>
      <w:r>
        <w:t>- Better spacing between text sections</w:t>
      </w:r>
    </w:p>
    <w:p/>
    <w:p>
      <w:r>
        <w:t>6. Preview Area</w:t>
      </w:r>
    </w:p>
    <w:p>
      <w:r>
        <w:t>- Add better card layout</w:t>
      </w:r>
    </w:p>
    <w:p>
      <w:r>
        <w:t>- Improve markdown typography</w:t>
      </w:r>
    </w:p>
    <w:p>
      <w:r>
        <w:t>- Better empty state alignment</w:t>
      </w:r>
    </w:p>
    <w:p>
      <w:r>
        <w:t>- Better tabs styling</w:t>
      </w:r>
    </w:p>
    <w:p>
      <w:r>
        <w:t>- Add proper content padding</w:t>
      </w:r>
    </w:p>
    <w:p/>
    <w:p>
      <w:r>
        <w:t>7. Navbar</w:t>
      </w:r>
    </w:p>
    <w:p>
      <w:r>
        <w:t>- Add backdrop blur</w:t>
      </w:r>
    </w:p>
    <w:p>
      <w:r>
        <w:t>- Better spacing</w:t>
      </w:r>
    </w:p>
    <w:p>
      <w:r>
        <w:t>- Better logo styling</w:t>
      </w:r>
    </w:p>
    <w:p>
      <w:r>
        <w:t>- Improve model selector appearance</w:t>
      </w:r>
    </w:p>
    <w:p/>
    <w:p>
      <w:r>
        <w:t>8. Spacing</w:t>
      </w:r>
    </w:p>
    <w:p>
      <w:r>
        <w:t>- Improve whitespace throughout app</w:t>
      </w:r>
    </w:p>
    <w:p>
      <w:r>
        <w:t>- Better alignment consistency</w:t>
      </w:r>
    </w:p>
    <w:p>
      <w:r>
        <w:t>- More breathing room</w:t>
      </w:r>
    </w:p>
    <w:p/>
    <w:p>
      <w:r>
        <w:t>9. Animations</w:t>
      </w:r>
    </w:p>
    <w:p>
      <w:r>
        <w:t>- Add subtle transitions</w:t>
      </w:r>
    </w:p>
    <w:p>
      <w:r>
        <w:t>- Add hover animations</w:t>
      </w:r>
    </w:p>
    <w:p>
      <w:r>
        <w:t>- Keep interactions smooth and professional</w:t>
      </w:r>
    </w:p>
    <w:p>
      <w:r>
        <w:t>- Avoid excessive motion</w:t>
      </w:r>
    </w:p>
    <w:p/>
    <w:p>
      <w:r>
        <w:t>Important:</w:t>
      </w:r>
    </w:p>
    <w:p>
      <w:r>
        <w:t>- Do NOT rewrite working functionality</w:t>
      </w:r>
    </w:p>
    <w:p>
      <w:r>
        <w:t>- Do NOT change application architecture</w:t>
      </w:r>
    </w:p>
    <w:p>
      <w:r>
        <w:t>- Focus on Tailwind styling improvements only</w:t>
      </w:r>
    </w:p>
    <w:p>
      <w:r>
        <w:t>- Preserve responsiveness</w:t>
      </w:r>
    </w:p>
    <w:p>
      <w:r>
        <w:t>- Maintain clean enterprise SaaS aesthetics</w:t>
      </w:r>
    </w:p>
    <w:p/>
    <w:p>
      <w:r>
        <w:t>Use:</w:t>
      </w:r>
    </w:p>
    <w:p>
      <w:r>
        <w:t>- Tailwind CSS</w:t>
      </w:r>
    </w:p>
    <w:p>
      <w:r>
        <w:t>- shadcn/ui best practices</w:t>
      </w:r>
    </w:p>
    <w:p>
      <w:r>
        <w:t>- modern AI SaaS design patterns</w:t>
      </w:r>
    </w:p>
    <w:p>
      <w:pPr>
        <w:pStyle w:val="Heading1"/>
      </w:pPr>
      <w:r>
        <w:t>9. Phase 2 Prompt — File Upload + PRD Extraction</w:t>
      </w:r>
    </w:p>
    <w:p>
      <w:r>
        <w:t>Implement file upload and PRD text extraction functionality.</w:t>
      </w:r>
    </w:p>
    <w:p/>
    <w:p>
      <w:r>
        <w:t>Requirements:</w:t>
      </w:r>
    </w:p>
    <w:p>
      <w:r>
        <w:t>- Support:</w:t>
      </w:r>
    </w:p>
    <w:p>
      <w:r>
        <w:t xml:space="preserve">  - PDF</w:t>
      </w:r>
    </w:p>
    <w:p>
      <w:r>
        <w:t xml:space="preserve">  - DOCX</w:t>
      </w:r>
    </w:p>
    <w:p>
      <w:r>
        <w:t xml:space="preserve">  - TXT</w:t>
      </w:r>
    </w:p>
    <w:p>
      <w:r>
        <w:t>- Use react-dropzone for drag/drop upload</w:t>
      </w:r>
    </w:p>
    <w:p>
      <w:r>
        <w:t>- Extract text:</w:t>
      </w:r>
    </w:p>
    <w:p>
      <w:r>
        <w:t xml:space="preserve">  - pdf-parse for PDF</w:t>
      </w:r>
    </w:p>
    <w:p>
      <w:r>
        <w:t xml:space="preserve">  - mammoth for DOCX</w:t>
      </w:r>
    </w:p>
    <w:p>
      <w:r>
        <w:t>- Show extracted text preview</w:t>
      </w:r>
    </w:p>
    <w:p>
      <w:r>
        <w:t>- Add validation:</w:t>
      </w:r>
    </w:p>
    <w:p>
      <w:r>
        <w:t xml:space="preserve">  - supported file types</w:t>
      </w:r>
    </w:p>
    <w:p>
      <w:r>
        <w:t xml:space="preserve">  - max file size</w:t>
      </w:r>
    </w:p>
    <w:p>
      <w:r>
        <w:t>- Add proper error handling</w:t>
      </w:r>
    </w:p>
    <w:p>
      <w:r>
        <w:t>- Add loading states</w:t>
      </w:r>
    </w:p>
    <w:p/>
    <w:p>
      <w:r>
        <w:t>Architecture Requirements:</w:t>
      </w:r>
    </w:p>
    <w:p>
      <w:r>
        <w:t>- Keep logic modular</w:t>
      </w:r>
    </w:p>
    <w:p>
      <w:r>
        <w:t>- Create reusable utilities</w:t>
      </w:r>
    </w:p>
    <w:p>
      <w:r>
        <w:t>- Use modern JavaScript</w:t>
      </w:r>
    </w:p>
    <w:p>
      <w:r>
        <w:t>- Use server-side extraction where appropriate</w:t>
      </w:r>
    </w:p>
    <w:p/>
    <w:p>
      <w:r>
        <w:t>Create:</w:t>
      </w:r>
    </w:p>
    <w:p>
      <w:r>
        <w:t>- upload component</w:t>
      </w:r>
    </w:p>
    <w:p>
      <w:r>
        <w:t>- extraction utility functions</w:t>
      </w:r>
    </w:p>
    <w:p>
      <w:r>
        <w:t>- validation utility</w:t>
      </w:r>
    </w:p>
    <w:p>
      <w:r>
        <w:t>- extracted text preview component</w:t>
      </w:r>
    </w:p>
    <w:p/>
    <w:p>
      <w:r>
        <w:t>If dependencies are needed:</w:t>
      </w:r>
    </w:p>
    <w:p>
      <w:r>
        <w:t>- explain why</w:t>
      </w:r>
    </w:p>
    <w:p>
      <w:r>
        <w:t>- provide install command</w:t>
      </w:r>
    </w:p>
    <w:p>
      <w:r>
        <w:t>- do not assume package exists</w:t>
      </w:r>
    </w:p>
    <w:p/>
    <w:p>
      <w:r>
        <w:t>Do not implement Groq API yet.</w:t>
      </w:r>
    </w:p>
    <w:p>
      <w:pPr>
        <w:pStyle w:val="Heading1"/>
      </w:pPr>
      <w:r>
        <w:t>10. Phase 3 Prompt — Groq API Integration</w:t>
      </w:r>
    </w:p>
    <w:p>
      <w:r>
        <w:t>Implement Groq API integration for Test Plan generation.</w:t>
      </w:r>
    </w:p>
    <w:p/>
    <w:p>
      <w:r>
        <w:t>Requirements:</w:t>
      </w:r>
    </w:p>
    <w:p/>
    <w:p>
      <w:r>
        <w:t>Create:</w:t>
      </w:r>
    </w:p>
    <w:p>
      <w:r>
        <w:t>POST /api/generate</w:t>
      </w:r>
    </w:p>
    <w:p/>
    <w:p>
      <w:r>
        <w:t>Flow:</w:t>
      </w:r>
    </w:p>
    <w:p>
      <w:r>
        <w:t>- receive extracted PRD text from frontend</w:t>
      </w:r>
    </w:p>
    <w:p>
      <w:r>
        <w:t>- load:</w:t>
      </w:r>
    </w:p>
    <w:p>
      <w:r>
        <w:t xml:space="preserve">  /prompts/TestPlan_Skill.md</w:t>
      </w:r>
    </w:p>
    <w:p>
      <w:r>
        <w:t>- combine prompts:</w:t>
      </w:r>
    </w:p>
    <w:p>
      <w:r>
        <w:t xml:space="preserve">  SYSTEM PROMPT = TestPlan_Skill.md</w:t>
      </w:r>
    </w:p>
    <w:p>
      <w:r>
        <w:t xml:space="preserve">  USER PROMPT = extracted PRD content</w:t>
      </w:r>
    </w:p>
    <w:p>
      <w:r>
        <w:t>- call Groq chat completion API</w:t>
      </w:r>
    </w:p>
    <w:p>
      <w:r>
        <w:t>- return markdown response</w:t>
      </w:r>
    </w:p>
    <w:p/>
    <w:p>
      <w:r>
        <w:t>Tech Requirements:</w:t>
      </w:r>
    </w:p>
    <w:p>
      <w:r>
        <w:t>- Next.js API routes</w:t>
      </w:r>
    </w:p>
    <w:p>
      <w:r>
        <w:t>- Modern JavaScript</w:t>
      </w:r>
    </w:p>
    <w:p>
      <w:r>
        <w:t>- Environment variables</w:t>
      </w:r>
    </w:p>
    <w:p>
      <w:r>
        <w:t>- Proper API error handling</w:t>
      </w:r>
    </w:p>
    <w:p>
      <w:r>
        <w:t>- Loading states</w:t>
      </w:r>
    </w:p>
    <w:p>
      <w:r>
        <w:t>- Clean modular architecture</w:t>
      </w:r>
    </w:p>
    <w:p/>
    <w:p>
      <w:r>
        <w:t>Groq Requirements:</w:t>
      </w:r>
    </w:p>
    <w:p>
      <w:r>
        <w:t>- Use the official Groq OpenAI-compatible SDK/API format</w:t>
      </w:r>
    </w:p>
    <w:p>
      <w:r>
        <w:t>- Support model selection</w:t>
      </w:r>
    </w:p>
    <w:p>
      <w:r>
        <w:t>- Default models:</w:t>
      </w:r>
    </w:p>
    <w:p>
      <w:r>
        <w:t xml:space="preserve">  - llama-3.3-70b-versatile</w:t>
      </w:r>
    </w:p>
    <w:p>
      <w:r>
        <w:t xml:space="preserve">  - deepseek-r1-distill-llama-70b</w:t>
      </w:r>
    </w:p>
    <w:p/>
    <w:p>
      <w:r>
        <w:t>Settings Support:</w:t>
      </w:r>
    </w:p>
    <w:p>
      <w:r>
        <w:t>- API key input</w:t>
      </w:r>
    </w:p>
    <w:p>
      <w:r>
        <w:t>- Temperature</w:t>
      </w:r>
    </w:p>
    <w:p>
      <w:r>
        <w:t>- Max tokens</w:t>
      </w:r>
    </w:p>
    <w:p/>
    <w:p>
      <w:r>
        <w:t>Create:</w:t>
      </w:r>
    </w:p>
    <w:p>
      <w:r>
        <w:t>- Groq client utility</w:t>
      </w:r>
    </w:p>
    <w:p>
      <w:r>
        <w:t>- API route</w:t>
      </w:r>
    </w:p>
    <w:p>
      <w:r>
        <w:t>- settings state management</w:t>
      </w:r>
    </w:p>
    <w:p/>
    <w:p>
      <w:r>
        <w:t>Important:</w:t>
      </w:r>
    </w:p>
    <w:p>
      <w:r>
        <w:t>- Do not hardcode API keys</w:t>
      </w:r>
    </w:p>
    <w:p>
      <w:r>
        <w:t>- Use environment variables only</w:t>
      </w:r>
    </w:p>
    <w:p>
      <w:r>
        <w:t>- Groq API calls must happen only in backend API routes</w:t>
      </w:r>
    </w:p>
    <w:p>
      <w:r>
        <w:t>- Do not expose API keys in frontend code</w:t>
      </w:r>
    </w:p>
    <w:p>
      <w:r>
        <w:t>- Assume extracted PRD text is already available from frontend state</w:t>
      </w:r>
    </w:p>
    <w:p>
      <w:r>
        <w:t>- Do not implement PDF extraction in this phase</w:t>
      </w:r>
    </w:p>
    <w:p>
      <w:r>
        <w:t>- Do not implement DOCX export yet</w:t>
      </w:r>
    </w:p>
    <w:p/>
    <w:p>
      <w:r>
        <w:t>If dependencies are needed:</w:t>
      </w:r>
    </w:p>
    <w:p>
      <w:r>
        <w:t>- explain why</w:t>
      </w:r>
    </w:p>
    <w:p>
      <w:r>
        <w:t>- provide install command</w:t>
      </w:r>
    </w:p>
    <w:p>
      <w:r>
        <w:t>- do not assume package exists</w:t>
      </w:r>
    </w:p>
    <w:p/>
    <w:p>
      <w:r>
        <w:t>Generate modular maintainable code only.</w:t>
      </w:r>
    </w:p>
    <w:p>
      <w:r>
        <w:t>Ensure all imports and file paths are valid.</w:t>
      </w:r>
    </w:p>
    <w:p>
      <w:pPr>
        <w:pStyle w:val="Heading1"/>
      </w:pPr>
      <w:r>
        <w:t>11. Dynamic Model Switching Fix Prompt</w:t>
      </w:r>
    </w:p>
    <w:p>
      <w:r>
        <w:t>Fix model selection so the selected model from the frontend dropdown is actually used in the Groq API request.</w:t>
      </w:r>
    </w:p>
    <w:p/>
    <w:p>
      <w:r>
        <w:t>Current issue:</w:t>
      </w:r>
    </w:p>
    <w:p>
      <w:r>
        <w:t>- UI dropdown changes visually</w:t>
      </w:r>
    </w:p>
    <w:p>
      <w:r>
        <w:t>- but backend still sends requests using:</w:t>
      </w:r>
    </w:p>
    <w:p>
      <w:r>
        <w:t xml:space="preserve">  llama-3.3-70b-versatile</w:t>
      </w:r>
    </w:p>
    <w:p/>
    <w:p>
      <w:r>
        <w:t>Requirements:</w:t>
      </w:r>
    </w:p>
    <w:p>
      <w:r>
        <w:t>- Pass selected model from frontend to backend API</w:t>
      </w:r>
    </w:p>
    <w:p>
      <w:r>
        <w:t>- Backend must dynamically use selected model</w:t>
      </w:r>
    </w:p>
    <w:p>
      <w:r>
        <w:t>- Remove any hardcoded model values</w:t>
      </w:r>
    </w:p>
    <w:p>
      <w:r>
        <w:t>- Ensure dropdown selection updates request payload correctly</w:t>
      </w:r>
    </w:p>
    <w:p>
      <w:r>
        <w:t>- Ensure changing model immediately affects subsequent generations</w:t>
      </w:r>
    </w:p>
    <w:p/>
    <w:p>
      <w:r>
        <w:t>Supported models:</w:t>
      </w:r>
    </w:p>
    <w:p>
      <w:r>
        <w:t>- llama-3.3-70b-versatile</w:t>
      </w:r>
    </w:p>
    <w:p>
      <w:r>
        <w:t>- deepseek-r1-distill-llama-70b</w:t>
      </w:r>
    </w:p>
    <w:p>
      <w:r>
        <w:t>- mixtral-8x7b-32768</w:t>
      </w:r>
    </w:p>
    <w:p>
      <w:r>
        <w:t>- gemma2-9b-it</w:t>
      </w:r>
    </w:p>
    <w:p/>
    <w:p>
      <w:r>
        <w:t>Implementation Requirements:</w:t>
      </w:r>
    </w:p>
    <w:p>
      <w:r>
        <w:t>- Store selected model in frontend state</w:t>
      </w:r>
    </w:p>
    <w:p>
      <w:r>
        <w:t>- Send selected model in POST /api/generate request body</w:t>
      </w:r>
    </w:p>
    <w:p>
      <w:r>
        <w:t>- Backend API route should read:</w:t>
      </w:r>
    </w:p>
    <w:p>
      <w:r>
        <w:t xml:space="preserve">  req.body.model</w:t>
      </w:r>
    </w:p>
    <w:p>
      <w:r>
        <w:t>- Groq request should dynamically use selected model</w:t>
      </w:r>
    </w:p>
    <w:p>
      <w:r>
        <w:t>- Add fallback default model only if none selected</w:t>
      </w:r>
    </w:p>
    <w:p/>
    <w:p>
      <w:r>
        <w:t>Important:</w:t>
      </w:r>
    </w:p>
    <w:p>
      <w:r>
        <w:t>- Do not hardcode model names in Groq request</w:t>
      </w:r>
    </w:p>
    <w:p>
      <w:r>
        <w:t>- Preserve existing functionality</w:t>
      </w:r>
    </w:p>
    <w:p>
      <w:r>
        <w:t>- Do not rewrite unrelated code</w:t>
      </w:r>
    </w:p>
    <w:p>
      <w:r>
        <w:t>- Ensure all imports and state updates remain valid</w:t>
      </w:r>
    </w:p>
    <w:p/>
    <w:p>
      <w:r>
        <w:t>Also improve error handling:</w:t>
      </w:r>
    </w:p>
    <w:p>
      <w:r>
        <w:t>- show model-specific errors clearly</w:t>
      </w:r>
    </w:p>
    <w:p>
      <w:r>
        <w:t>- show rate limit message cleanly in UI</w:t>
      </w:r>
    </w:p>
    <w:p>
      <w:r>
        <w:t>- avoid dumping raw JSON error response into preview area</w:t>
      </w:r>
    </w:p>
    <w:p>
      <w:pPr>
        <w:pStyle w:val="Heading1"/>
      </w:pPr>
      <w:r>
        <w:t>12. Phase 4 Prompt — Markdown Preview + Download</w:t>
      </w:r>
    </w:p>
    <w:p>
      <w:r>
        <w:t>Implement markdown rendering and preview system.</w:t>
      </w:r>
    </w:p>
    <w:p/>
    <w:p>
      <w:r>
        <w:t>Requirements:</w:t>
      </w:r>
    </w:p>
    <w:p>
      <w:r>
        <w:t>- Use react-markdown</w:t>
      </w:r>
    </w:p>
    <w:p>
      <w:r>
        <w:t>- Add syntax highlighting</w:t>
      </w:r>
    </w:p>
    <w:p>
      <w:r>
        <w:t>- Preserve markdown formatting</w:t>
      </w:r>
    </w:p>
    <w:p>
      <w:r>
        <w:t>- Render:</w:t>
      </w:r>
    </w:p>
    <w:p>
      <w:r>
        <w:t xml:space="preserve">  - headings</w:t>
      </w:r>
    </w:p>
    <w:p>
      <w:r>
        <w:t xml:space="preserve">  - tables</w:t>
      </w:r>
    </w:p>
    <w:p>
      <w:r>
        <w:t xml:space="preserve">  - lists</w:t>
      </w:r>
    </w:p>
    <w:p>
      <w:r>
        <w:t xml:space="preserve">  - code blocks</w:t>
      </w:r>
    </w:p>
    <w:p/>
    <w:p>
      <w:r>
        <w:t>UI Requirements:</w:t>
      </w:r>
    </w:p>
    <w:p>
      <w:r>
        <w:t>- Tabs:</w:t>
      </w:r>
    </w:p>
    <w:p>
      <w:r>
        <w:t xml:space="preserve">  - Preview</w:t>
      </w:r>
    </w:p>
    <w:p>
      <w:r>
        <w:t xml:space="preserve">  - Raw Markdown</w:t>
      </w:r>
    </w:p>
    <w:p>
      <w:r>
        <w:t>- Copy markdown button</w:t>
      </w:r>
    </w:p>
    <w:p>
      <w:r>
        <w:t>- Download .md button</w:t>
      </w:r>
    </w:p>
    <w:p>
      <w:r>
        <w:t>- Loading state while generating</w:t>
      </w:r>
    </w:p>
    <w:p>
      <w:r>
        <w:t>- Error state handling</w:t>
      </w:r>
    </w:p>
    <w:p/>
    <w:p>
      <w:r>
        <w:t>Architecture:</w:t>
      </w:r>
    </w:p>
    <w:p>
      <w:r>
        <w:t>- Reusable markdown renderer component</w:t>
      </w:r>
    </w:p>
    <w:p>
      <w:r>
        <w:t>- Modern JavaScript</w:t>
      </w:r>
    </w:p>
    <w:p>
      <w:r>
        <w:t>- Modular clean code</w:t>
      </w:r>
    </w:p>
    <w:p/>
    <w:p>
      <w:r>
        <w:t>Do not implement DOCX export yet.</w:t>
      </w:r>
    </w:p>
    <w:p/>
    <w:p>
      <w:r>
        <w:t>If dependencies are needed:</w:t>
      </w:r>
    </w:p>
    <w:p>
      <w:r>
        <w:t>- explain why</w:t>
      </w:r>
    </w:p>
    <w:p>
      <w:r>
        <w:t>- provide install command</w:t>
      </w:r>
    </w:p>
    <w:p>
      <w:r>
        <w:t>- do not assume package exists</w:t>
      </w:r>
    </w:p>
    <w:p>
      <w:pPr>
        <w:pStyle w:val="Heading1"/>
      </w:pPr>
      <w:r>
        <w:t>13. Phase 5 Prompt — DOCX Export</w:t>
      </w:r>
    </w:p>
    <w:p>
      <w:r>
        <w:t>Implement DOCX export functionality.</w:t>
      </w:r>
    </w:p>
    <w:p/>
    <w:p>
      <w:r>
        <w:t>Requirements:</w:t>
      </w:r>
    </w:p>
    <w:p>
      <w:r>
        <w:t>- Use docx npm package</w:t>
      </w:r>
    </w:p>
    <w:p>
      <w:r>
        <w:t>- Export generated markdown into properly formatted .docx document</w:t>
      </w:r>
    </w:p>
    <w:p/>
    <w:p>
      <w:r>
        <w:t>Preserve formatting:</w:t>
      </w:r>
    </w:p>
    <w:p>
      <w:r>
        <w:t>- headings</w:t>
      </w:r>
    </w:p>
    <w:p>
      <w:r>
        <w:t>- tables</w:t>
      </w:r>
    </w:p>
    <w:p>
      <w:r>
        <w:t>- lists</w:t>
      </w:r>
    </w:p>
    <w:p>
      <w:r>
        <w:t>- bold text</w:t>
      </w:r>
    </w:p>
    <w:p>
      <w:r>
        <w:t>- numbered sections</w:t>
      </w:r>
    </w:p>
    <w:p>
      <w:r>
        <w:t>- spacing</w:t>
      </w:r>
    </w:p>
    <w:p/>
    <w:p>
      <w:r>
        <w:t>Features:</w:t>
      </w:r>
    </w:p>
    <w:p>
      <w:r>
        <w:t>- Download .docx button</w:t>
      </w:r>
    </w:p>
    <w:p>
      <w:r>
        <w:t>- Proper filename generation</w:t>
      </w:r>
    </w:p>
    <w:p>
      <w:r>
        <w:t>- Reusable export utility</w:t>
      </w:r>
    </w:p>
    <w:p/>
    <w:p>
      <w:r>
        <w:t>Architecture:</w:t>
      </w:r>
    </w:p>
    <w:p>
      <w:r>
        <w:t>- Modular utility functions</w:t>
      </w:r>
    </w:p>
    <w:p>
      <w:r>
        <w:t>- Modern JavaScript</w:t>
      </w:r>
    </w:p>
    <w:p>
      <w:r>
        <w:t>- Clean maintainable code</w:t>
      </w:r>
    </w:p>
    <w:p/>
    <w:p>
      <w:r>
        <w:t>Create:</w:t>
      </w:r>
    </w:p>
    <w:p>
      <w:r>
        <w:t>- markdown-to-docx utility</w:t>
      </w:r>
    </w:p>
    <w:p>
      <w:r>
        <w:t>- export button component</w:t>
      </w:r>
    </w:p>
    <w:p>
      <w:r>
        <w:t>- file download helper</w:t>
      </w:r>
    </w:p>
    <w:p/>
    <w:p>
      <w:r>
        <w:t>If dependencies are needed:</w:t>
      </w:r>
    </w:p>
    <w:p>
      <w:r>
        <w:t>- explain why</w:t>
      </w:r>
    </w:p>
    <w:p>
      <w:r>
        <w:t>- provide install command</w:t>
      </w:r>
    </w:p>
    <w:p>
      <w:r>
        <w:t>- do not assume package exists</w:t>
      </w:r>
    </w:p>
    <w:p>
      <w:pPr>
        <w:pStyle w:val="Heading1"/>
      </w:pPr>
      <w:r>
        <w:t>14. Phase 6 Prompt — Settings + State Management</w:t>
      </w:r>
    </w:p>
    <w:p>
      <w:r>
        <w:t>Implement settings management system.</w:t>
      </w:r>
    </w:p>
    <w:p/>
    <w:p>
      <w:r>
        <w:t>Requirements:</w:t>
      </w:r>
    </w:p>
    <w:p>
      <w:r>
        <w:t>Use:</w:t>
      </w:r>
    </w:p>
    <w:p>
      <w:r>
        <w:t>- Zustand for state management</w:t>
      </w:r>
    </w:p>
    <w:p/>
    <w:p>
      <w:r>
        <w:t>Settings:</w:t>
      </w:r>
    </w:p>
    <w:p>
      <w:r>
        <w:t>- Groq API key</w:t>
      </w:r>
    </w:p>
    <w:p>
      <w:r>
        <w:t>- Model selection</w:t>
      </w:r>
    </w:p>
    <w:p>
      <w:r>
        <w:t>- Temperature</w:t>
      </w:r>
    </w:p>
    <w:p>
      <w:r>
        <w:t>- Max tokens</w:t>
      </w:r>
    </w:p>
    <w:p/>
    <w:p>
      <w:r>
        <w:t>UI Requirements:</w:t>
      </w:r>
    </w:p>
    <w:p>
      <w:r>
        <w:t>- Settings modal</w:t>
      </w:r>
    </w:p>
    <w:p>
      <w:r>
        <w:t>- Save settings locally</w:t>
      </w:r>
    </w:p>
    <w:p>
      <w:r>
        <w:t>- Persist settings across refresh</w:t>
      </w:r>
    </w:p>
    <w:p>
      <w:r>
        <w:t>- Form validation</w:t>
      </w:r>
    </w:p>
    <w:p>
      <w:r>
        <w:t>- Clean enterprise UI</w:t>
      </w:r>
    </w:p>
    <w:p/>
    <w:p>
      <w:r>
        <w:t>Create:</w:t>
      </w:r>
    </w:p>
    <w:p>
      <w:r>
        <w:t>- Zustand store</w:t>
      </w:r>
    </w:p>
    <w:p>
      <w:r>
        <w:t>- Settings modal component</w:t>
      </w:r>
    </w:p>
    <w:p>
      <w:r>
        <w:t>- Form components</w:t>
      </w:r>
    </w:p>
    <w:p>
      <w:r>
        <w:t>- Validation logic</w:t>
      </w:r>
    </w:p>
    <w:p/>
    <w:p>
      <w:r>
        <w:t>Architecture:</w:t>
      </w:r>
    </w:p>
    <w:p>
      <w:r>
        <w:t>- Modular reusable components</w:t>
      </w:r>
    </w:p>
    <w:p>
      <w:r>
        <w:t>- Modern JavaScript</w:t>
      </w:r>
    </w:p>
    <w:p>
      <w:r>
        <w:t>- Proper separation of concerns</w:t>
      </w:r>
    </w:p>
    <w:p/>
    <w:p>
      <w:r>
        <w:t>If dependencies are needed:</w:t>
      </w:r>
    </w:p>
    <w:p>
      <w:r>
        <w:t>- explain why</w:t>
      </w:r>
    </w:p>
    <w:p>
      <w:r>
        <w:t>- provide install command</w:t>
      </w:r>
    </w:p>
    <w:p>
      <w:r>
        <w:t>- do not assume package exists</w:t>
      </w:r>
    </w:p>
    <w:p>
      <w:pPr>
        <w:pStyle w:val="Heading1"/>
      </w:pPr>
      <w:r>
        <w:t>15. Final Cleanup Prompt</w:t>
      </w:r>
    </w:p>
    <w:p>
      <w:r>
        <w:t>Review and refactor the entire codebase.</w:t>
      </w:r>
    </w:p>
    <w:p/>
    <w:p>
      <w:r>
        <w:t>Requirements:</w:t>
      </w:r>
    </w:p>
    <w:p>
      <w:r>
        <w:t>- Remove duplicate code</w:t>
      </w:r>
    </w:p>
    <w:p>
      <w:r>
        <w:t>- Fix unused imports</w:t>
      </w:r>
    </w:p>
    <w:p>
      <w:r>
        <w:t>- Improve folder organization</w:t>
      </w:r>
    </w:p>
    <w:p>
      <w:r>
        <w:t>- Improve responsiveness</w:t>
      </w:r>
    </w:p>
    <w:p>
      <w:r>
        <w:t>- Improve accessibility</w:t>
      </w:r>
    </w:p>
    <w:p>
      <w:r>
        <w:t>- Add proper loading/error states</w:t>
      </w:r>
    </w:p>
    <w:p>
      <w:r>
        <w:t>- Ensure all imports are valid</w:t>
      </w:r>
    </w:p>
    <w:p>
      <w:r>
        <w:t>- Ensure all components are reusable</w:t>
      </w:r>
    </w:p>
    <w:p>
      <w:r>
        <w:t>- Ensure clean architecture</w:t>
      </w:r>
    </w:p>
    <w:p/>
    <w:p>
      <w:r>
        <w:t>Add:</w:t>
      </w:r>
    </w:p>
    <w:p>
      <w:r>
        <w:t>- toast notifications</w:t>
      </w:r>
    </w:p>
    <w:p>
      <w:r>
        <w:t>- empty states</w:t>
      </w:r>
    </w:p>
    <w:p>
      <w:r>
        <w:t>- fallback UI</w:t>
      </w:r>
    </w:p>
    <w:p>
      <w:r>
        <w:t>- file validation improvements</w:t>
      </w:r>
    </w:p>
    <w:p/>
    <w:p>
      <w:r>
        <w:t>Ensure:</w:t>
      </w:r>
    </w:p>
    <w:p>
      <w:r>
        <w:t>- production-quality code</w:t>
      </w:r>
    </w:p>
    <w:p>
      <w:r>
        <w:t>- maintainable structure</w:t>
      </w:r>
    </w:p>
    <w:p>
      <w:r>
        <w:t>- enterprise-grade UI consistency</w:t>
      </w:r>
    </w:p>
    <w:p/>
    <w:p>
      <w:r>
        <w:t>Do not rewrite working features unnecessarily.</w:t>
      </w:r>
    </w:p>
    <w:p>
      <w:r>
        <w:t>Only improve/refactor existing implementation.</w:t>
      </w:r>
    </w:p>
    <w:p>
      <w:pPr>
        <w:pStyle w:val="Heading1"/>
      </w:pPr>
      <w:r>
        <w:t>16. Important Notes</w:t>
      </w:r>
    </w:p>
    <w:p>
      <w:r>
        <w:t>- Restart npm run dev after changing .env.local</w:t>
      </w:r>
    </w:p>
    <w:p>
      <w:r>
        <w:t>- Restart npm run dev after changing TestPlan_Skill.md</w:t>
      </w:r>
    </w:p>
    <w:p>
      <w:r>
        <w:t>- No need to delete .next unless caching/build issues occur</w:t>
      </w:r>
    </w:p>
    <w:p>
      <w:r>
        <w:t>- Use mixtral-8x7b-32768 if llama rate limits occur</w:t>
      </w:r>
    </w:p>
    <w:p>
      <w:r>
        <w:t>- Keep Groq API calls backend-only</w:t>
      </w:r>
    </w:p>
    <w:p>
      <w:r>
        <w:t>- Avoid uploading confidential office PRDs to cloud LLMs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